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7BA12AD9" w14:textId="77777777" w:rsidR="00F45EE5" w:rsidRDefault="00967F1C">
      <w:pPr>
        <w:spacing w:after="60"/>
        <w:jc w:val="center"/>
      </w:pPr>
      <w:r>
        <w:rPr>
          <w:sz w:val="28"/>
        </w:rPr>
        <w:t>ĐẠI HỌC TRÀ VINH</w:t>
      </w:r>
    </w:p>
    <w:p w14:paraId="70F5BCD7" w14:textId="77777777" w:rsidR="00F45EE5" w:rsidRDefault="00967F1C">
      <w:pPr>
        <w:spacing w:after="60"/>
        <w:jc w:val="center"/>
      </w:pPr>
      <w:r>
        <w:rPr>
          <w:b/>
          <w:sz w:val="28"/>
        </w:rPr>
        <w:t>TRƯỜNG KỸ THUẬT VÀ CÔNG NGHỆ</w:t>
      </w:r>
    </w:p>
    <w:p w14:paraId="1E5A879B" w14:textId="77777777" w:rsidR="00F45EE5" w:rsidRDefault="00967F1C">
      <w:pPr>
        <w:spacing w:after="60"/>
        <w:jc w:val="center"/>
      </w:pPr>
      <w:r>
        <w:rPr>
          <w:b/>
          <w:sz w:val="30"/>
        </w:rPr>
        <w:t>ĐỀ CƯƠNG CHI TIẾT</w:t>
      </w:r>
    </w:p>
    <w:p w14:paraId="121116C2" w14:textId="77777777" w:rsidR="00F45EE5" w:rsidRDefault="00967F1C">
      <w:pPr>
        <w:spacing w:after="60"/>
        <w:jc w:val="center"/>
      </w:pPr>
      <w:r>
        <w:rPr>
          <w:b/>
          <w:sz w:val="30"/>
        </w:rPr>
        <w:t>THỰC TẬP ĐỒ ÁN CƠ SỞ NGÀNH</w:t>
      </w:r>
    </w:p>
    <w:p w14:paraId="34A2D4F6" w14:textId="77777777" w:rsidR="00F45EE5" w:rsidRDefault="00F45EE5"/>
    <w:p w14:paraId="65D0BBF4" w14:textId="77777777" w:rsidR="00F45EE5" w:rsidRDefault="00967F1C">
      <w:pPr>
        <w:spacing w:after="100"/>
      </w:pPr>
      <w:r>
        <w:rPr>
          <w:b/>
        </w:rPr>
        <w:t xml:space="preserve">Tên đề tài: </w:t>
      </w:r>
      <w:r>
        <w:t>XÂY DỰNG WEBSITE GIỚI THIỆU VÀ KINH DOANH BÁNH NGỌT</w:t>
      </w:r>
    </w:p>
    <w:p w14:paraId="13C770A3" w14:textId="77777777" w:rsidR="00F45EE5" w:rsidRDefault="00967F1C">
      <w:pPr>
        <w:spacing w:after="100"/>
      </w:pPr>
      <w:r>
        <w:rPr>
          <w:b/>
        </w:rPr>
        <w:t xml:space="preserve">Giảng viên hướng dẫn: </w:t>
      </w:r>
      <w:r>
        <w:t>Phạm Thị Trúc Mai</w:t>
      </w:r>
    </w:p>
    <w:p w14:paraId="6538CD64" w14:textId="5B3DBBA3" w:rsidR="00F45EE5" w:rsidRDefault="00967F1C">
      <w:pPr>
        <w:spacing w:after="100"/>
      </w:pPr>
      <w:r>
        <w:rPr>
          <w:b/>
        </w:rPr>
        <w:t xml:space="preserve">Thời gian thực hiện: </w:t>
      </w:r>
      <w:r w:rsidR="00B55EA8">
        <w:t xml:space="preserve">Từ ngày </w:t>
      </w:r>
      <w:r w:rsidR="00B55EA8">
        <w:t>16</w:t>
      </w:r>
      <w:r w:rsidR="00B55EA8">
        <w:t xml:space="preserve"> / </w:t>
      </w:r>
      <w:r w:rsidR="00B55EA8">
        <w:t>08</w:t>
      </w:r>
      <w:r w:rsidR="00B55EA8">
        <w:t xml:space="preserve"> / 2026 đến ngày </w:t>
      </w:r>
      <w:r w:rsidR="00B55EA8">
        <w:t>28</w:t>
      </w:r>
      <w:r w:rsidR="00B55EA8">
        <w:t xml:space="preserve"> / </w:t>
      </w:r>
      <w:r w:rsidR="00B55EA8">
        <w:t>09</w:t>
      </w:r>
      <w:r w:rsidR="00B55EA8">
        <w:t xml:space="preserve"> / 2026</w:t>
      </w:r>
    </w:p>
    <w:p w14:paraId="4F2C6DAA" w14:textId="558B0EE7" w:rsidR="00F45EE5" w:rsidRDefault="00967F1C">
      <w:pPr>
        <w:spacing w:after="100"/>
      </w:pPr>
      <w:r>
        <w:rPr>
          <w:b/>
        </w:rPr>
        <w:t xml:space="preserve">Sinh viên thực hiện: </w:t>
      </w:r>
      <w:r w:rsidR="00B55EA8">
        <w:t>Lê Ngọc Phát</w:t>
      </w:r>
      <w:r w:rsidR="00776DD8">
        <w:t xml:space="preserve"> </w:t>
      </w:r>
      <w:r>
        <w:t xml:space="preserve">- MSSV: </w:t>
      </w:r>
      <w:r w:rsidR="00B55EA8">
        <w:t>170124952</w:t>
      </w:r>
    </w:p>
    <w:p w14:paraId="7677E1A8" w14:textId="77777777" w:rsidR="00F45EE5" w:rsidRDefault="00967F1C">
      <w:pPr>
        <w:spacing w:before="160" w:after="100"/>
      </w:pPr>
      <w:r>
        <w:rPr>
          <w:b/>
        </w:rPr>
        <w:t>Nội dung thực hiện:</w:t>
      </w:r>
    </w:p>
    <w:p w14:paraId="7018CE22" w14:textId="77777777" w:rsidR="00F45EE5" w:rsidRDefault="00967F1C">
      <w:pPr>
        <w:spacing w:after="80"/>
        <w:ind w:left="397" w:hanging="283"/>
      </w:pPr>
      <w:r>
        <w:t>• Tìm hiểu ngôn ngữ HTML, CSS và JavaScript để xây dựng cấu trúc, giao diện và các chức năng tương tác cho website.</w:t>
      </w:r>
    </w:p>
    <w:p w14:paraId="02A8E1F8" w14:textId="77777777" w:rsidR="00F45EE5" w:rsidRDefault="00967F1C">
      <w:pPr>
        <w:spacing w:after="80"/>
        <w:ind w:left="397" w:hanging="283"/>
      </w:pPr>
      <w:r>
        <w:t>• Tìm hiểu thư vi</w:t>
      </w:r>
      <w:r>
        <w:t>ện Bootstrap nhằm thiết kế giao diện website bán bánh ngọt có bố cục rõ ràng, trực quan và tương thích với nhiều kích thước màn hình.</w:t>
      </w:r>
    </w:p>
    <w:p w14:paraId="23F1A510" w14:textId="77777777" w:rsidR="00F45EE5" w:rsidRDefault="00967F1C">
      <w:pPr>
        <w:spacing w:after="80"/>
        <w:ind w:left="397" w:hanging="283"/>
      </w:pPr>
      <w:r>
        <w:t>• Tìm hiểu và áp dụng JavaScript để xử lý các thao tác trên website như hiển thị sản phẩm, tìm kiếm, lọc sản phẩm, quản lý</w:t>
      </w:r>
      <w:r>
        <w:t xml:space="preserve"> giỏ hàng và kiểm tra dữ liệu.</w:t>
      </w:r>
    </w:p>
    <w:p w14:paraId="0856129D" w14:textId="77777777" w:rsidR="00F45EE5" w:rsidRDefault="00967F1C">
      <w:pPr>
        <w:spacing w:after="80"/>
        <w:ind w:left="397" w:hanging="283"/>
      </w:pPr>
      <w:r>
        <w:t>• Tìm hiểu cách tổ chức dữ liệu sản phẩm gồm tên bánh, hình ảnh, mô tả, giá bán, danh mục và thông tin liên quan.</w:t>
      </w:r>
    </w:p>
    <w:p w14:paraId="6914B333" w14:textId="77777777" w:rsidR="00F45EE5" w:rsidRDefault="00967F1C">
      <w:pPr>
        <w:spacing w:after="80"/>
        <w:ind w:left="397" w:hanging="283"/>
      </w:pPr>
      <w:r>
        <w:t>• Tìm hiểu nguyên tắc thiết kế giao diện người dùng và trải nghiệm người dùng phù hợp với website giới thiệu và</w:t>
      </w:r>
      <w:r>
        <w:t xml:space="preserve"> kinh doanh bánh ngọt.</w:t>
      </w:r>
    </w:p>
    <w:p w14:paraId="5A2BA522" w14:textId="77777777" w:rsidR="00F45EE5" w:rsidRDefault="00967F1C">
      <w:pPr>
        <w:spacing w:after="80"/>
        <w:ind w:left="397" w:hanging="283"/>
      </w:pPr>
      <w:r>
        <w:t>• Thiết kế website giới thiệu và kinh doanh bánh ngọt với các trang chính như Trang chủ, Sản phẩm, Chi tiết sản phẩm, Giỏ hàng, Giới thiệu và Liên hệ.</w:t>
      </w:r>
    </w:p>
    <w:p w14:paraId="576B01FC" w14:textId="77777777" w:rsidR="00F45EE5" w:rsidRDefault="00967F1C">
      <w:pPr>
        <w:spacing w:after="80"/>
        <w:ind w:left="397" w:hanging="283"/>
      </w:pPr>
      <w:r>
        <w:t>• Xây dựng chức năng hiển thị danh sách bánh, xem chi tiết sản phẩm, thêm sản phẩm</w:t>
      </w:r>
      <w:r>
        <w:t xml:space="preserve"> vào giỏ hàng và cập nhật thông tin đơn hàng.</w:t>
      </w:r>
    </w:p>
    <w:p w14:paraId="3F380B52" w14:textId="77777777" w:rsidR="00F45EE5" w:rsidRDefault="00967F1C">
      <w:pPr>
        <w:spacing w:after="80"/>
        <w:ind w:left="397" w:hanging="283"/>
      </w:pPr>
      <w:r>
        <w:t>• Kiểm thử giao diện và các chức năng của website, sửa lỗi và hoàn thiện sản phẩm theo yêu cầu của đề tài.</w:t>
      </w:r>
    </w:p>
    <w:p w14:paraId="64171C68" w14:textId="77777777" w:rsidR="00F45EE5" w:rsidRDefault="00967F1C">
      <w:pPr>
        <w:spacing w:before="160" w:after="100"/>
      </w:pPr>
      <w:r>
        <w:rPr>
          <w:b/>
        </w:rPr>
        <w:t>Phương pháp thực hiện:</w:t>
      </w:r>
    </w:p>
    <w:p w14:paraId="65A9B6E4" w14:textId="77777777" w:rsidR="00F45EE5" w:rsidRDefault="00967F1C">
      <w:pPr>
        <w:spacing w:after="100"/>
        <w:ind w:left="397" w:hanging="283"/>
      </w:pPr>
      <w:r>
        <w:rPr>
          <w:b/>
        </w:rPr>
        <w:t>• Phương pháp nghiên cứu lý thuyết:</w:t>
      </w:r>
      <w:r>
        <w:t xml:space="preserve"> tìm hiểu HTML, CSS, JavaScript, Bootstrap, t</w:t>
      </w:r>
      <w:r>
        <w:t>hiết kế giao diện website và các kiến thức liên quan thông qua việc tìm kiếm, đọc và tổng hợp tài liệu tham khảo.</w:t>
      </w:r>
    </w:p>
    <w:p w14:paraId="3ADA455C" w14:textId="77777777" w:rsidR="00F45EE5" w:rsidRDefault="00967F1C">
      <w:pPr>
        <w:spacing w:after="100"/>
        <w:ind w:left="397" w:hanging="283"/>
      </w:pPr>
      <w:r>
        <w:rPr>
          <w:b/>
        </w:rPr>
        <w:t>• Phương pháp thực nghiệm:</w:t>
      </w:r>
      <w:r>
        <w:t xml:space="preserve"> xây dựng và thiết kế website giới thiệu và kinh doanh bánh ngọt; tiến hành cài đặt, kiểm thử, đánh giá và hoàn thiệ</w:t>
      </w:r>
      <w:r>
        <w:t>n các chức năng của website trong quá trình thực hiện.</w:t>
      </w:r>
    </w:p>
    <w:p w14:paraId="62A3AFEA" w14:textId="77777777" w:rsidR="00F45EE5" w:rsidRDefault="00967F1C">
      <w:pPr>
        <w:spacing w:before="160" w:after="100"/>
      </w:pPr>
      <w:r>
        <w:rPr>
          <w:b/>
        </w:rPr>
        <w:lastRenderedPageBreak/>
        <w:t>Kết quả thực hiện:</w:t>
      </w:r>
    </w:p>
    <w:p w14:paraId="3CA08783" w14:textId="77777777" w:rsidR="00F45EE5" w:rsidRDefault="00967F1C">
      <w:pPr>
        <w:ind w:firstLine="567"/>
      </w:pPr>
      <w:r>
        <w:t>Dự kiến hoàn thành một website giới thiệu và kinh doanh bánh ngọt có giao diện trực quan, thân thiện với người dùng và có khả năng hiển thị tốt trên máy tính và thiết bị di động. Web</w:t>
      </w:r>
      <w:r>
        <w:t xml:space="preserve">site có các chức năng chính gồm giới thiệu sản phẩm, phân loại và tìm kiếm bánh, xem thông tin chi tiết sản phẩm, thêm và quản lý sản phẩm trong giỏ hàng, hiển thị thông tin liên hệ và hỗ trợ người dùng trong quá trình lựa chọn sản phẩm. Bên cạnh đó, sinh </w:t>
      </w:r>
      <w:r>
        <w:t>viên nắm được quy trình phân tích yêu cầu, thiết kế giao diện, lập trình, kiểm thử và hoàn thiện một sản phẩm website.</w:t>
      </w:r>
    </w:p>
    <w:p w14:paraId="757B8ED1" w14:textId="77777777" w:rsidR="00F45EE5" w:rsidRDefault="00967F1C">
      <w:pPr>
        <w:spacing w:before="160" w:after="100"/>
      </w:pPr>
      <w:r>
        <w:rPr>
          <w:b/>
        </w:rPr>
        <w:t>Kế hoạch thực hiện:</w:t>
      </w:r>
    </w:p>
    <w:tbl>
      <w:tblPr>
        <w:tblStyle w:val="TableGrid"/>
        <w:tblW w:w="0" w:type="auto"/>
        <w:jc w:val="center"/>
        <w:tblLook w:val="04A0" w:firstRow="1" w:lastRow="0" w:firstColumn="1" w:lastColumn="0" w:noHBand="0" w:noVBand="1"/>
      </w:tblPr>
      <w:tblGrid>
        <w:gridCol w:w="2351"/>
        <w:gridCol w:w="2351"/>
        <w:gridCol w:w="2351"/>
        <w:gridCol w:w="2351"/>
      </w:tblGrid>
      <w:tr w:rsidR="00F45EE5" w14:paraId="578FD682" w14:textId="77777777">
        <w:trPr>
          <w:jc w:val="center"/>
        </w:trPr>
        <w:tc>
          <w:tcPr>
            <w:tcW w:w="2351" w:type="dxa"/>
            <w:shd w:val="clear" w:color="auto" w:fill="D9EAF7"/>
            <w:vAlign w:val="center"/>
          </w:tcPr>
          <w:p w14:paraId="2022ED27" w14:textId="77777777" w:rsidR="00F45EE5" w:rsidRDefault="00967F1C">
            <w:pPr>
              <w:jc w:val="center"/>
            </w:pPr>
            <w:r>
              <w:rPr>
                <w:b/>
                <w:sz w:val="22"/>
              </w:rPr>
              <w:t>Tuần</w:t>
            </w:r>
          </w:p>
        </w:tc>
        <w:tc>
          <w:tcPr>
            <w:tcW w:w="2351" w:type="dxa"/>
            <w:shd w:val="clear" w:color="auto" w:fill="D9EAF7"/>
            <w:vAlign w:val="center"/>
          </w:tcPr>
          <w:p w14:paraId="76F0A324" w14:textId="77777777" w:rsidR="00F45EE5" w:rsidRDefault="00967F1C">
            <w:pPr>
              <w:jc w:val="center"/>
            </w:pPr>
            <w:r>
              <w:rPr>
                <w:b/>
                <w:sz w:val="22"/>
              </w:rPr>
              <w:t>Thời gian</w:t>
            </w:r>
          </w:p>
        </w:tc>
        <w:tc>
          <w:tcPr>
            <w:tcW w:w="2351" w:type="dxa"/>
            <w:shd w:val="clear" w:color="auto" w:fill="D9EAF7"/>
            <w:vAlign w:val="center"/>
          </w:tcPr>
          <w:p w14:paraId="08AFA234" w14:textId="77777777" w:rsidR="00F45EE5" w:rsidRDefault="00967F1C">
            <w:pPr>
              <w:jc w:val="center"/>
            </w:pPr>
            <w:r>
              <w:rPr>
                <w:b/>
                <w:sz w:val="22"/>
              </w:rPr>
              <w:t>Công việc thực hiện</w:t>
            </w:r>
          </w:p>
        </w:tc>
        <w:tc>
          <w:tcPr>
            <w:tcW w:w="2351" w:type="dxa"/>
            <w:shd w:val="clear" w:color="auto" w:fill="D9EAF7"/>
            <w:vAlign w:val="center"/>
          </w:tcPr>
          <w:p w14:paraId="54EE5DC3" w14:textId="77777777" w:rsidR="00F45EE5" w:rsidRDefault="00967F1C">
            <w:pPr>
              <w:jc w:val="center"/>
            </w:pPr>
            <w:r>
              <w:rPr>
                <w:b/>
                <w:sz w:val="22"/>
              </w:rPr>
              <w:t>Người thực hiện</w:t>
            </w:r>
          </w:p>
        </w:tc>
      </w:tr>
      <w:tr w:rsidR="00F45EE5" w14:paraId="0D92148D" w14:textId="77777777">
        <w:trPr>
          <w:jc w:val="center"/>
        </w:trPr>
        <w:tc>
          <w:tcPr>
            <w:tcW w:w="2351" w:type="dxa"/>
            <w:vAlign w:val="center"/>
          </w:tcPr>
          <w:p w14:paraId="44251CCE" w14:textId="77777777" w:rsidR="00F45EE5" w:rsidRDefault="00967F1C">
            <w:pPr>
              <w:jc w:val="center"/>
            </w:pPr>
            <w:r>
              <w:rPr>
                <w:sz w:val="21"/>
              </w:rPr>
              <w:t>1</w:t>
            </w:r>
          </w:p>
        </w:tc>
        <w:tc>
          <w:tcPr>
            <w:tcW w:w="2351" w:type="dxa"/>
            <w:vAlign w:val="center"/>
          </w:tcPr>
          <w:p w14:paraId="5ECEF409" w14:textId="1CD1E5F7" w:rsidR="00F45EE5" w:rsidRPr="00206F16" w:rsidRDefault="00206F16">
            <w:pPr>
              <w:jc w:val="center"/>
              <w:rPr>
                <w:sz w:val="21"/>
                <w:szCs w:val="21"/>
              </w:rPr>
            </w:pPr>
            <w:r>
              <w:rPr>
                <w:sz w:val="21"/>
                <w:szCs w:val="21"/>
              </w:rPr>
              <w:t>Tuần 1</w:t>
            </w:r>
          </w:p>
        </w:tc>
        <w:tc>
          <w:tcPr>
            <w:tcW w:w="2351" w:type="dxa"/>
            <w:vAlign w:val="center"/>
          </w:tcPr>
          <w:p w14:paraId="4474D802" w14:textId="77777777" w:rsidR="00F45EE5" w:rsidRDefault="00967F1C">
            <w:r>
              <w:rPr>
                <w:sz w:val="21"/>
              </w:rPr>
              <w:t>• Khảo sát yêu cầu đề tài.</w:t>
            </w:r>
            <w:r>
              <w:rPr>
                <w:sz w:val="21"/>
              </w:rPr>
              <w:br/>
              <w:t xml:space="preserve">• </w:t>
            </w:r>
            <w:r>
              <w:rPr>
                <w:sz w:val="21"/>
              </w:rPr>
              <w:t>Xác định mục tiêu, đối tượng sử dụng và các chức năng chính của website.</w:t>
            </w:r>
            <w:r>
              <w:rPr>
                <w:sz w:val="21"/>
              </w:rPr>
              <w:br/>
              <w:t>• Tìm kiếm tài liệu tham khảo.</w:t>
            </w:r>
          </w:p>
        </w:tc>
        <w:tc>
          <w:tcPr>
            <w:tcW w:w="2351" w:type="dxa"/>
            <w:vAlign w:val="center"/>
          </w:tcPr>
          <w:p w14:paraId="518F9D4B" w14:textId="76BEA5F7" w:rsidR="00F45EE5" w:rsidRDefault="00206F16">
            <w:pPr>
              <w:jc w:val="center"/>
            </w:pPr>
            <w:r>
              <w:rPr>
                <w:sz w:val="21"/>
              </w:rPr>
              <w:t>Lê Ngọc Phát</w:t>
            </w:r>
          </w:p>
        </w:tc>
      </w:tr>
      <w:tr w:rsidR="00F45EE5" w14:paraId="14A391C8" w14:textId="77777777">
        <w:trPr>
          <w:jc w:val="center"/>
        </w:trPr>
        <w:tc>
          <w:tcPr>
            <w:tcW w:w="2351" w:type="dxa"/>
            <w:vAlign w:val="center"/>
          </w:tcPr>
          <w:p w14:paraId="382B1195" w14:textId="77777777" w:rsidR="00F45EE5" w:rsidRDefault="00967F1C">
            <w:pPr>
              <w:jc w:val="center"/>
            </w:pPr>
            <w:r>
              <w:rPr>
                <w:sz w:val="21"/>
              </w:rPr>
              <w:t>2</w:t>
            </w:r>
          </w:p>
        </w:tc>
        <w:tc>
          <w:tcPr>
            <w:tcW w:w="2351" w:type="dxa"/>
            <w:vAlign w:val="center"/>
          </w:tcPr>
          <w:p w14:paraId="674E48FC" w14:textId="237C83A3" w:rsidR="00F45EE5" w:rsidRPr="00206F16" w:rsidRDefault="00206F16">
            <w:pPr>
              <w:jc w:val="center"/>
              <w:rPr>
                <w:sz w:val="21"/>
                <w:szCs w:val="21"/>
              </w:rPr>
            </w:pPr>
            <w:r w:rsidRPr="00206F16">
              <w:rPr>
                <w:sz w:val="21"/>
                <w:szCs w:val="21"/>
              </w:rPr>
              <w:t>Tuần 2</w:t>
            </w:r>
          </w:p>
        </w:tc>
        <w:tc>
          <w:tcPr>
            <w:tcW w:w="2351" w:type="dxa"/>
            <w:vAlign w:val="center"/>
          </w:tcPr>
          <w:p w14:paraId="4152CCCE" w14:textId="77777777" w:rsidR="00F45EE5" w:rsidRDefault="00967F1C">
            <w:r>
              <w:rPr>
                <w:sz w:val="21"/>
              </w:rPr>
              <w:t>• Tìm hiểu HTML, CSS và JavaScript.</w:t>
            </w:r>
            <w:r>
              <w:rPr>
                <w:sz w:val="21"/>
              </w:rPr>
              <w:br/>
              <w:t xml:space="preserve">• Tìm hiểu Bootstrap và các nguyên tắc thiết kế </w:t>
            </w:r>
            <w:r>
              <w:rPr>
                <w:sz w:val="21"/>
              </w:rPr>
              <w:t>giao diện.</w:t>
            </w:r>
            <w:r>
              <w:rPr>
                <w:sz w:val="21"/>
              </w:rPr>
              <w:br/>
              <w:t>• Phân tích cấu trúc website.</w:t>
            </w:r>
          </w:p>
        </w:tc>
        <w:tc>
          <w:tcPr>
            <w:tcW w:w="2351" w:type="dxa"/>
            <w:vAlign w:val="center"/>
          </w:tcPr>
          <w:p w14:paraId="2087CBD6" w14:textId="553FEDC3" w:rsidR="00F45EE5" w:rsidRDefault="00206F16">
            <w:pPr>
              <w:jc w:val="center"/>
            </w:pPr>
            <w:r>
              <w:rPr>
                <w:sz w:val="21"/>
              </w:rPr>
              <w:t>Lê Ngọc Phát</w:t>
            </w:r>
          </w:p>
        </w:tc>
      </w:tr>
      <w:tr w:rsidR="00F45EE5" w14:paraId="5436AADC" w14:textId="77777777">
        <w:trPr>
          <w:jc w:val="center"/>
        </w:trPr>
        <w:tc>
          <w:tcPr>
            <w:tcW w:w="2351" w:type="dxa"/>
            <w:vAlign w:val="center"/>
          </w:tcPr>
          <w:p w14:paraId="621C729B" w14:textId="77777777" w:rsidR="00F45EE5" w:rsidRDefault="00967F1C">
            <w:pPr>
              <w:jc w:val="center"/>
            </w:pPr>
            <w:r>
              <w:rPr>
                <w:sz w:val="21"/>
              </w:rPr>
              <w:t>3</w:t>
            </w:r>
          </w:p>
        </w:tc>
        <w:tc>
          <w:tcPr>
            <w:tcW w:w="2351" w:type="dxa"/>
            <w:vAlign w:val="center"/>
          </w:tcPr>
          <w:p w14:paraId="7865930D" w14:textId="61235C6D" w:rsidR="00F45EE5" w:rsidRPr="00206F16" w:rsidRDefault="00206F16">
            <w:pPr>
              <w:jc w:val="center"/>
              <w:rPr>
                <w:sz w:val="21"/>
                <w:szCs w:val="21"/>
              </w:rPr>
            </w:pPr>
            <w:r w:rsidRPr="00206F16">
              <w:rPr>
                <w:sz w:val="21"/>
                <w:szCs w:val="21"/>
              </w:rPr>
              <w:t>Tuần 3</w:t>
            </w:r>
          </w:p>
        </w:tc>
        <w:tc>
          <w:tcPr>
            <w:tcW w:w="2351" w:type="dxa"/>
            <w:vAlign w:val="center"/>
          </w:tcPr>
          <w:p w14:paraId="6BC74564" w14:textId="77777777" w:rsidR="00F45EE5" w:rsidRDefault="00967F1C">
            <w:r>
              <w:rPr>
                <w:sz w:val="21"/>
              </w:rPr>
              <w:t>• Thiết kế bố cục giao diện.</w:t>
            </w:r>
            <w:r>
              <w:rPr>
                <w:sz w:val="21"/>
              </w:rPr>
              <w:br/>
              <w:t>• Xây dựng trang Trang chủ, Giới thiệu và Liên hệ.</w:t>
            </w:r>
            <w:r>
              <w:rPr>
                <w:sz w:val="21"/>
              </w:rPr>
              <w:br/>
              <w:t>• Chuẩn bị hình ảnh và dữ liệu sản phẩm.</w:t>
            </w:r>
          </w:p>
        </w:tc>
        <w:tc>
          <w:tcPr>
            <w:tcW w:w="2351" w:type="dxa"/>
            <w:vAlign w:val="center"/>
          </w:tcPr>
          <w:p w14:paraId="56BE0E47" w14:textId="637D33FA" w:rsidR="00F45EE5" w:rsidRDefault="00206F16">
            <w:pPr>
              <w:jc w:val="center"/>
            </w:pPr>
            <w:r>
              <w:rPr>
                <w:sz w:val="21"/>
              </w:rPr>
              <w:t>Lê Ngọc Phát</w:t>
            </w:r>
          </w:p>
        </w:tc>
      </w:tr>
      <w:tr w:rsidR="00F45EE5" w14:paraId="0E3E9EFB" w14:textId="77777777">
        <w:trPr>
          <w:jc w:val="center"/>
        </w:trPr>
        <w:tc>
          <w:tcPr>
            <w:tcW w:w="2351" w:type="dxa"/>
            <w:vAlign w:val="center"/>
          </w:tcPr>
          <w:p w14:paraId="5045976F" w14:textId="77777777" w:rsidR="00F45EE5" w:rsidRDefault="00967F1C">
            <w:pPr>
              <w:jc w:val="center"/>
            </w:pPr>
            <w:r>
              <w:rPr>
                <w:sz w:val="21"/>
              </w:rPr>
              <w:t>4</w:t>
            </w:r>
          </w:p>
        </w:tc>
        <w:tc>
          <w:tcPr>
            <w:tcW w:w="2351" w:type="dxa"/>
            <w:vAlign w:val="center"/>
          </w:tcPr>
          <w:p w14:paraId="18CF4B2D" w14:textId="31C7F162" w:rsidR="00F45EE5" w:rsidRPr="00206F16" w:rsidRDefault="00206F16">
            <w:pPr>
              <w:jc w:val="center"/>
              <w:rPr>
                <w:sz w:val="21"/>
                <w:szCs w:val="21"/>
              </w:rPr>
            </w:pPr>
            <w:r w:rsidRPr="00206F16">
              <w:rPr>
                <w:sz w:val="21"/>
                <w:szCs w:val="21"/>
              </w:rPr>
              <w:t>Tuần 4</w:t>
            </w:r>
          </w:p>
        </w:tc>
        <w:tc>
          <w:tcPr>
            <w:tcW w:w="2351" w:type="dxa"/>
            <w:vAlign w:val="center"/>
          </w:tcPr>
          <w:p w14:paraId="6383CC9F" w14:textId="77777777" w:rsidR="00F45EE5" w:rsidRDefault="00967F1C">
            <w:r>
              <w:rPr>
                <w:sz w:val="21"/>
              </w:rPr>
              <w:t>• Xây dựng trang danh sách sản phẩm.</w:t>
            </w:r>
            <w:r>
              <w:rPr>
                <w:sz w:val="21"/>
              </w:rPr>
              <w:br/>
              <w:t>• Xây dựng chức năng phân loại, tìm kiếm và xem chi tiết bánh.</w:t>
            </w:r>
            <w:r>
              <w:rPr>
                <w:sz w:val="21"/>
              </w:rPr>
              <w:br/>
              <w:t>• Hoàn thiện giao diện sản phẩm.</w:t>
            </w:r>
          </w:p>
        </w:tc>
        <w:tc>
          <w:tcPr>
            <w:tcW w:w="2351" w:type="dxa"/>
            <w:vAlign w:val="center"/>
          </w:tcPr>
          <w:p w14:paraId="524DD058" w14:textId="6149B3A2" w:rsidR="00F45EE5" w:rsidRDefault="00206F16">
            <w:pPr>
              <w:jc w:val="center"/>
            </w:pPr>
            <w:r>
              <w:rPr>
                <w:sz w:val="21"/>
              </w:rPr>
              <w:t>Lê Ngọc Phát</w:t>
            </w:r>
          </w:p>
        </w:tc>
      </w:tr>
      <w:tr w:rsidR="00F45EE5" w14:paraId="23866630" w14:textId="77777777">
        <w:trPr>
          <w:jc w:val="center"/>
        </w:trPr>
        <w:tc>
          <w:tcPr>
            <w:tcW w:w="2351" w:type="dxa"/>
            <w:vAlign w:val="center"/>
          </w:tcPr>
          <w:p w14:paraId="1365C2F3" w14:textId="77777777" w:rsidR="00F45EE5" w:rsidRDefault="00967F1C">
            <w:pPr>
              <w:jc w:val="center"/>
            </w:pPr>
            <w:r>
              <w:rPr>
                <w:sz w:val="21"/>
              </w:rPr>
              <w:t>5</w:t>
            </w:r>
          </w:p>
        </w:tc>
        <w:tc>
          <w:tcPr>
            <w:tcW w:w="2351" w:type="dxa"/>
            <w:vAlign w:val="center"/>
          </w:tcPr>
          <w:p w14:paraId="41F4ADDB" w14:textId="3EF193DF" w:rsidR="00F45EE5" w:rsidRPr="00206F16" w:rsidRDefault="00206F16">
            <w:pPr>
              <w:jc w:val="center"/>
              <w:rPr>
                <w:sz w:val="21"/>
                <w:szCs w:val="21"/>
              </w:rPr>
            </w:pPr>
            <w:r w:rsidRPr="00206F16">
              <w:rPr>
                <w:sz w:val="21"/>
                <w:szCs w:val="21"/>
              </w:rPr>
              <w:t>Tuần 5</w:t>
            </w:r>
          </w:p>
        </w:tc>
        <w:tc>
          <w:tcPr>
            <w:tcW w:w="2351" w:type="dxa"/>
            <w:vAlign w:val="center"/>
          </w:tcPr>
          <w:p w14:paraId="62BE92A2" w14:textId="77777777" w:rsidR="00F45EE5" w:rsidRDefault="00967F1C">
            <w:r>
              <w:rPr>
                <w:sz w:val="21"/>
              </w:rPr>
              <w:t>• Xây dựng chức năng giỏ hàng.</w:t>
            </w:r>
            <w:r>
              <w:rPr>
                <w:sz w:val="21"/>
              </w:rPr>
              <w:br/>
              <w:t>• Xử lý thêm, xóa, cập nhật số lượng sản phẩm.</w:t>
            </w:r>
            <w:r>
              <w:rPr>
                <w:sz w:val="21"/>
              </w:rPr>
              <w:br/>
              <w:t>• Hoàn thiện giao diện và các tương tác bằng JavaScript.</w:t>
            </w:r>
          </w:p>
        </w:tc>
        <w:tc>
          <w:tcPr>
            <w:tcW w:w="2351" w:type="dxa"/>
            <w:vAlign w:val="center"/>
          </w:tcPr>
          <w:p w14:paraId="440C3628" w14:textId="7C659D1F" w:rsidR="00F45EE5" w:rsidRDefault="00206F16">
            <w:pPr>
              <w:jc w:val="center"/>
            </w:pPr>
            <w:r>
              <w:rPr>
                <w:sz w:val="21"/>
              </w:rPr>
              <w:t>Lê Ngọc Phát</w:t>
            </w:r>
          </w:p>
        </w:tc>
      </w:tr>
      <w:tr w:rsidR="00F45EE5" w14:paraId="6B55450D" w14:textId="77777777">
        <w:trPr>
          <w:jc w:val="center"/>
        </w:trPr>
        <w:tc>
          <w:tcPr>
            <w:tcW w:w="2351" w:type="dxa"/>
            <w:vAlign w:val="center"/>
          </w:tcPr>
          <w:p w14:paraId="760B081D" w14:textId="77777777" w:rsidR="00F45EE5" w:rsidRDefault="00967F1C">
            <w:pPr>
              <w:jc w:val="center"/>
            </w:pPr>
            <w:r>
              <w:rPr>
                <w:sz w:val="21"/>
              </w:rPr>
              <w:t>6</w:t>
            </w:r>
          </w:p>
        </w:tc>
        <w:tc>
          <w:tcPr>
            <w:tcW w:w="2351" w:type="dxa"/>
            <w:vAlign w:val="center"/>
          </w:tcPr>
          <w:p w14:paraId="20434815" w14:textId="28938A48" w:rsidR="00F45EE5" w:rsidRPr="00206F16" w:rsidRDefault="00206F16">
            <w:pPr>
              <w:jc w:val="center"/>
              <w:rPr>
                <w:sz w:val="21"/>
                <w:szCs w:val="21"/>
              </w:rPr>
            </w:pPr>
            <w:r w:rsidRPr="00206F16">
              <w:rPr>
                <w:sz w:val="21"/>
                <w:szCs w:val="21"/>
              </w:rPr>
              <w:t>Tuần 6</w:t>
            </w:r>
          </w:p>
        </w:tc>
        <w:tc>
          <w:tcPr>
            <w:tcW w:w="2351" w:type="dxa"/>
            <w:vAlign w:val="center"/>
          </w:tcPr>
          <w:p w14:paraId="503117BB" w14:textId="77777777" w:rsidR="00F45EE5" w:rsidRDefault="00967F1C">
            <w:r>
              <w:rPr>
                <w:sz w:val="21"/>
              </w:rPr>
              <w:t>• Kiểm thử toàn bộ website.</w:t>
            </w:r>
            <w:r>
              <w:rPr>
                <w:sz w:val="21"/>
              </w:rPr>
              <w:br/>
              <w:t>• Sửa lỗi giao diện v</w:t>
            </w:r>
            <w:r>
              <w:rPr>
                <w:sz w:val="21"/>
              </w:rPr>
              <w:t>à chức năng.</w:t>
            </w:r>
            <w:r>
              <w:rPr>
                <w:sz w:val="21"/>
              </w:rPr>
              <w:br/>
              <w:t xml:space="preserve">• Kiểm tra khả năng hiển </w:t>
            </w:r>
            <w:r>
              <w:rPr>
                <w:sz w:val="21"/>
              </w:rPr>
              <w:lastRenderedPageBreak/>
              <w:t>thị trên các kích thước màn hình.</w:t>
            </w:r>
          </w:p>
        </w:tc>
        <w:tc>
          <w:tcPr>
            <w:tcW w:w="2351" w:type="dxa"/>
            <w:vAlign w:val="center"/>
          </w:tcPr>
          <w:p w14:paraId="0668536E" w14:textId="0BDB7008" w:rsidR="00F45EE5" w:rsidRDefault="00206F16">
            <w:pPr>
              <w:jc w:val="center"/>
            </w:pPr>
            <w:r>
              <w:rPr>
                <w:sz w:val="21"/>
              </w:rPr>
              <w:lastRenderedPageBreak/>
              <w:t>Lê Ngọc Phát</w:t>
            </w:r>
          </w:p>
        </w:tc>
      </w:tr>
      <w:tr w:rsidR="00F45EE5" w14:paraId="00E338CF" w14:textId="77777777">
        <w:trPr>
          <w:jc w:val="center"/>
        </w:trPr>
        <w:tc>
          <w:tcPr>
            <w:tcW w:w="2351" w:type="dxa"/>
            <w:vAlign w:val="center"/>
          </w:tcPr>
          <w:p w14:paraId="4146F65D" w14:textId="77777777" w:rsidR="00F45EE5" w:rsidRDefault="00967F1C">
            <w:pPr>
              <w:jc w:val="center"/>
            </w:pPr>
            <w:r>
              <w:rPr>
                <w:sz w:val="21"/>
              </w:rPr>
              <w:t>7</w:t>
            </w:r>
          </w:p>
        </w:tc>
        <w:tc>
          <w:tcPr>
            <w:tcW w:w="2351" w:type="dxa"/>
            <w:vAlign w:val="center"/>
          </w:tcPr>
          <w:p w14:paraId="5A662453" w14:textId="4B2161C9" w:rsidR="00F45EE5" w:rsidRDefault="00206F16">
            <w:pPr>
              <w:jc w:val="center"/>
            </w:pPr>
            <w:r>
              <w:rPr>
                <w:sz w:val="21"/>
              </w:rPr>
              <w:t>Tuần 7</w:t>
            </w:r>
          </w:p>
        </w:tc>
        <w:tc>
          <w:tcPr>
            <w:tcW w:w="2351" w:type="dxa"/>
            <w:vAlign w:val="center"/>
          </w:tcPr>
          <w:p w14:paraId="1B8C7C7D" w14:textId="77777777" w:rsidR="00F45EE5" w:rsidRDefault="00967F1C">
            <w:r>
              <w:rPr>
                <w:sz w:val="21"/>
              </w:rPr>
              <w:t>• Hoàn thiện website.</w:t>
            </w:r>
            <w:r>
              <w:rPr>
                <w:sz w:val="21"/>
              </w:rPr>
              <w:br/>
              <w:t>• Viết và hoàn chỉnh báo cáo.</w:t>
            </w:r>
            <w:r>
              <w:rPr>
                <w:sz w:val="21"/>
              </w:rPr>
              <w:br/>
              <w:t>• Chuẩn bị hình ảnh minh họa và nội dung thuyết trình.</w:t>
            </w:r>
          </w:p>
        </w:tc>
        <w:tc>
          <w:tcPr>
            <w:tcW w:w="2351" w:type="dxa"/>
            <w:vAlign w:val="center"/>
          </w:tcPr>
          <w:p w14:paraId="7790964E" w14:textId="5A23E5B7" w:rsidR="00F45EE5" w:rsidRDefault="00206F16">
            <w:pPr>
              <w:jc w:val="center"/>
            </w:pPr>
            <w:r>
              <w:rPr>
                <w:sz w:val="21"/>
              </w:rPr>
              <w:t>Lê Ngọc Phát</w:t>
            </w:r>
          </w:p>
        </w:tc>
      </w:tr>
      <w:tr w:rsidR="00F45EE5" w14:paraId="0F99AF34" w14:textId="77777777">
        <w:trPr>
          <w:jc w:val="center"/>
        </w:trPr>
        <w:tc>
          <w:tcPr>
            <w:tcW w:w="2351" w:type="dxa"/>
            <w:vAlign w:val="center"/>
          </w:tcPr>
          <w:p w14:paraId="28070417" w14:textId="77777777" w:rsidR="00F45EE5" w:rsidRDefault="00967F1C">
            <w:pPr>
              <w:jc w:val="center"/>
            </w:pPr>
            <w:r>
              <w:rPr>
                <w:sz w:val="21"/>
              </w:rPr>
              <w:t>8</w:t>
            </w:r>
          </w:p>
        </w:tc>
        <w:tc>
          <w:tcPr>
            <w:tcW w:w="2351" w:type="dxa"/>
            <w:vAlign w:val="center"/>
          </w:tcPr>
          <w:p w14:paraId="3034A440" w14:textId="48991C93" w:rsidR="00F45EE5" w:rsidRDefault="00206F16">
            <w:pPr>
              <w:jc w:val="center"/>
            </w:pPr>
            <w:r>
              <w:rPr>
                <w:sz w:val="21"/>
              </w:rPr>
              <w:t>Ttuần 8</w:t>
            </w:r>
          </w:p>
        </w:tc>
        <w:tc>
          <w:tcPr>
            <w:tcW w:w="2351" w:type="dxa"/>
            <w:vAlign w:val="center"/>
          </w:tcPr>
          <w:p w14:paraId="6E8DEB93" w14:textId="77777777" w:rsidR="00F45EE5" w:rsidRDefault="00967F1C">
            <w:r>
              <w:rPr>
                <w:sz w:val="21"/>
              </w:rPr>
              <w:t>• Kiểm tra lần cuối sản phẩm và báo cáo.</w:t>
            </w:r>
            <w:r>
              <w:rPr>
                <w:sz w:val="21"/>
              </w:rPr>
              <w:br/>
              <w:t>• Chỉnh sửa theo góp ý của giảng viên hướng dẫn.</w:t>
            </w:r>
            <w:r>
              <w:rPr>
                <w:sz w:val="21"/>
              </w:rPr>
              <w:br/>
              <w:t>• Hoàn tất và nộp đồ án.</w:t>
            </w:r>
          </w:p>
        </w:tc>
        <w:tc>
          <w:tcPr>
            <w:tcW w:w="2351" w:type="dxa"/>
            <w:vAlign w:val="center"/>
          </w:tcPr>
          <w:p w14:paraId="55935110" w14:textId="2E308C87" w:rsidR="00F45EE5" w:rsidRDefault="00206F16">
            <w:pPr>
              <w:jc w:val="center"/>
            </w:pPr>
            <w:r>
              <w:rPr>
                <w:sz w:val="21"/>
              </w:rPr>
              <w:t>Lê Ngọc Phát</w:t>
            </w:r>
          </w:p>
        </w:tc>
      </w:tr>
    </w:tbl>
    <w:p w14:paraId="15E30FF2" w14:textId="77777777" w:rsidR="00F45EE5" w:rsidRDefault="00F45EE5"/>
    <w:p w14:paraId="42E77747" w14:textId="77777777" w:rsidR="00F45EE5" w:rsidRDefault="00F45EE5"/>
    <w:tbl>
      <w:tblPr>
        <w:tblW w:w="0" w:type="auto"/>
        <w:jc w:val="center"/>
        <w:tblLook w:val="04A0" w:firstRow="1" w:lastRow="0" w:firstColumn="1" w:lastColumn="0" w:noHBand="0" w:noVBand="1"/>
      </w:tblPr>
      <w:tblGrid>
        <w:gridCol w:w="4808"/>
        <w:gridCol w:w="4813"/>
      </w:tblGrid>
      <w:tr w:rsidR="00F45EE5" w14:paraId="0782526F" w14:textId="77777777">
        <w:trPr>
          <w:jc w:val="center"/>
        </w:trPr>
        <w:tc>
          <w:tcPr>
            <w:tcW w:w="4819" w:type="dxa"/>
            <w:vAlign w:val="center"/>
          </w:tcPr>
          <w:p w14:paraId="44D7B9C2" w14:textId="77777777" w:rsidR="00F45EE5" w:rsidRDefault="00967F1C">
            <w:pPr>
              <w:jc w:val="center"/>
            </w:pPr>
            <w:r>
              <w:rPr>
                <w:b/>
                <w:sz w:val="24"/>
              </w:rPr>
              <w:t>XÁC NHẬN CỦA GVHD</w:t>
            </w:r>
          </w:p>
        </w:tc>
        <w:tc>
          <w:tcPr>
            <w:tcW w:w="4819" w:type="dxa"/>
            <w:vAlign w:val="center"/>
          </w:tcPr>
          <w:p w14:paraId="22FE0E96" w14:textId="4B8C68D5" w:rsidR="00F45EE5" w:rsidRDefault="00C25E8C">
            <w:pPr>
              <w:jc w:val="center"/>
            </w:pPr>
            <w:r>
              <w:rPr>
                <w:sz w:val="24"/>
              </w:rPr>
              <w:t>TP.HCM</w:t>
            </w:r>
            <w:r w:rsidR="00967F1C">
              <w:rPr>
                <w:sz w:val="24"/>
              </w:rPr>
              <w:t xml:space="preserve">, ngày </w:t>
            </w:r>
            <w:r>
              <w:rPr>
                <w:sz w:val="24"/>
              </w:rPr>
              <w:t>29</w:t>
            </w:r>
            <w:r w:rsidR="00967F1C">
              <w:rPr>
                <w:sz w:val="24"/>
              </w:rPr>
              <w:t xml:space="preserve"> t</w:t>
            </w:r>
            <w:r w:rsidR="00967F1C">
              <w:rPr>
                <w:sz w:val="24"/>
              </w:rPr>
              <w:t xml:space="preserve">háng </w:t>
            </w:r>
            <w:r>
              <w:rPr>
                <w:sz w:val="24"/>
              </w:rPr>
              <w:t>08</w:t>
            </w:r>
            <w:r w:rsidR="00967F1C">
              <w:rPr>
                <w:sz w:val="24"/>
              </w:rPr>
              <w:t xml:space="preserve"> năm </w:t>
            </w:r>
            <w:r>
              <w:rPr>
                <w:sz w:val="24"/>
              </w:rPr>
              <w:t>2026</w:t>
            </w:r>
          </w:p>
        </w:tc>
      </w:tr>
      <w:tr w:rsidR="00F45EE5" w14:paraId="62C2C693" w14:textId="77777777">
        <w:trPr>
          <w:jc w:val="center"/>
        </w:trPr>
        <w:tc>
          <w:tcPr>
            <w:tcW w:w="4819" w:type="dxa"/>
            <w:vAlign w:val="center"/>
          </w:tcPr>
          <w:p w14:paraId="2DA119CF" w14:textId="77777777" w:rsidR="00F45EE5" w:rsidRDefault="00F45EE5"/>
        </w:tc>
        <w:tc>
          <w:tcPr>
            <w:tcW w:w="4819" w:type="dxa"/>
            <w:vAlign w:val="center"/>
          </w:tcPr>
          <w:p w14:paraId="1867D77E" w14:textId="77777777" w:rsidR="00F45EE5" w:rsidRDefault="00967F1C">
            <w:pPr>
              <w:jc w:val="center"/>
            </w:pPr>
            <w:r>
              <w:rPr>
                <w:b/>
                <w:sz w:val="24"/>
              </w:rPr>
              <w:t>SV THỰC HIỆN</w:t>
            </w:r>
          </w:p>
        </w:tc>
      </w:tr>
      <w:tr w:rsidR="00F45EE5" w14:paraId="79420945" w14:textId="77777777">
        <w:trPr>
          <w:jc w:val="center"/>
        </w:trPr>
        <w:tc>
          <w:tcPr>
            <w:tcW w:w="4819" w:type="dxa"/>
            <w:vAlign w:val="center"/>
          </w:tcPr>
          <w:p w14:paraId="6548F261" w14:textId="77777777" w:rsidR="00F45EE5" w:rsidRDefault="00F45EE5"/>
        </w:tc>
        <w:tc>
          <w:tcPr>
            <w:tcW w:w="4819" w:type="dxa"/>
            <w:vAlign w:val="center"/>
          </w:tcPr>
          <w:p w14:paraId="3A87728B" w14:textId="77777777" w:rsidR="00F45EE5" w:rsidRDefault="00967F1C">
            <w:pPr>
              <w:jc w:val="center"/>
            </w:pPr>
            <w:r>
              <w:rPr>
                <w:i/>
                <w:sz w:val="24"/>
              </w:rPr>
              <w:t>Ký và ghi rõ họ tên</w:t>
            </w:r>
          </w:p>
        </w:tc>
      </w:tr>
      <w:tr w:rsidR="00F45EE5" w14:paraId="5774CC78" w14:textId="77777777">
        <w:trPr>
          <w:jc w:val="center"/>
        </w:trPr>
        <w:tc>
          <w:tcPr>
            <w:tcW w:w="4819" w:type="dxa"/>
            <w:vAlign w:val="center"/>
          </w:tcPr>
          <w:p w14:paraId="756AA6E8" w14:textId="77777777" w:rsidR="00F45EE5" w:rsidRDefault="00967F1C">
            <w:r>
              <w:rPr>
                <w:sz w:val="24"/>
              </w:rPr>
              <w:br/>
            </w:r>
            <w:r>
              <w:rPr>
                <w:sz w:val="24"/>
              </w:rPr>
              <w:br/>
            </w:r>
            <w:bookmarkStart w:id="0" w:name="_GoBack"/>
            <w:bookmarkEnd w:id="0"/>
            <w:r>
              <w:rPr>
                <w:sz w:val="24"/>
              </w:rPr>
              <w:br/>
            </w:r>
          </w:p>
        </w:tc>
        <w:tc>
          <w:tcPr>
            <w:tcW w:w="4819" w:type="dxa"/>
            <w:vAlign w:val="center"/>
          </w:tcPr>
          <w:p w14:paraId="17920274" w14:textId="597E8DF2" w:rsidR="00F45EE5" w:rsidRDefault="00967F1C">
            <w:pPr>
              <w:jc w:val="center"/>
            </w:pPr>
            <w:r>
              <w:rPr>
                <w:sz w:val="24"/>
              </w:rPr>
              <w:br/>
            </w:r>
            <w:r w:rsidR="00C25E8C">
              <w:rPr>
                <w:noProof/>
                <w:sz w:val="24"/>
              </w:rPr>
              <w:drawing>
                <wp:inline distT="0" distB="0" distL="0" distR="0" wp14:anchorId="67186609" wp14:editId="513E07A9">
                  <wp:extent cx="1624818" cy="747416"/>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Screenshot 2026-08-29 203828.png"/>
                          <pic:cNvPicPr/>
                        </pic:nvPicPr>
                        <pic:blipFill>
                          <a:blip r:embed="rId6"/>
                          <a:stretch>
                            <a:fillRect/>
                          </a:stretch>
                        </pic:blipFill>
                        <pic:spPr>
                          <a:xfrm>
                            <a:off x="0" y="0"/>
                            <a:ext cx="1725966" cy="793944"/>
                          </a:xfrm>
                          <a:prstGeom prst="rect">
                            <a:avLst/>
                          </a:prstGeom>
                        </pic:spPr>
                      </pic:pic>
                    </a:graphicData>
                  </a:graphic>
                </wp:inline>
              </w:drawing>
            </w:r>
            <w:r>
              <w:rPr>
                <w:sz w:val="24"/>
              </w:rPr>
              <w:br/>
            </w:r>
            <w:r>
              <w:rPr>
                <w:sz w:val="24"/>
              </w:rPr>
              <w:br/>
              <w:t>................................</w:t>
            </w:r>
          </w:p>
        </w:tc>
      </w:tr>
    </w:tbl>
    <w:p w14:paraId="36D4F781" w14:textId="77777777" w:rsidR="00967F1C" w:rsidRDefault="00967F1C"/>
    <w:sectPr w:rsidR="00967F1C" w:rsidSect="00034616">
      <w:pgSz w:w="12240" w:h="15840"/>
      <w:pgMar w:top="1134" w:right="1134"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00000001" w:usb1="08070000" w:usb2="00000010" w:usb3="00000000" w:csb0="00020000"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90"/>
  <w:proofState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06F16"/>
    <w:rsid w:val="0029639D"/>
    <w:rsid w:val="00326F90"/>
    <w:rsid w:val="00776DD8"/>
    <w:rsid w:val="00890660"/>
    <w:rsid w:val="00967F1C"/>
    <w:rsid w:val="00AA1D8D"/>
    <w:rsid w:val="00B47730"/>
    <w:rsid w:val="00B55EA8"/>
    <w:rsid w:val="00C25E8C"/>
    <w:rsid w:val="00CB0664"/>
    <w:rsid w:val="00F45EE5"/>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A5D912B"/>
  <w14:defaultImageDpi w14:val="300"/>
  <w15:docId w15:val="{6A7A17AC-EE55-40C4-BE21-8EF14C225F8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5" w:semiHidden="1" w:unhideWhenUsed="1"/>
    <w:lsdException w:name="Grid Table Light" w:semiHidden="1" w:unhideWhenUsed="1"/>
    <w:lsdException w:name="Grid Table 1 Light" w:semiHidden="1" w:unhideWhenUsed="1"/>
    <w:lsdException w:name="Grid Table 2" w:semiHidden="1" w:unhideWhenUsed="1"/>
    <w:lsdException w:name="Grid Table 3"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eastAsia="Times New Roman" w:hAnsi="Times New Roman"/>
      <w:sz w:val="26"/>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C87A567D-A9AC-4F80-B2A8-7D6CCB8BB8A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54</TotalTime>
  <Pages>3</Pages>
  <Words>561</Words>
  <Characters>3201</Characters>
  <Application>Microsoft Office Word</Application>
  <DocSecurity>0</DocSecurity>
  <Lines>26</Lines>
  <Paragraphs>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3755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Phat Le Ngoc</cp:lastModifiedBy>
  <cp:revision>2</cp:revision>
  <dcterms:created xsi:type="dcterms:W3CDTF">2013-12-23T23:15:00Z</dcterms:created>
  <dcterms:modified xsi:type="dcterms:W3CDTF">2026-08-29T13:41:00Z</dcterms:modified>
  <cp:category/>
</cp:coreProperties>
</file>